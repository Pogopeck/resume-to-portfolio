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4640" w14:textId="77777777" w:rsidR="00405FA2" w:rsidRDefault="00000000">
      <w:r>
        <w:rPr>
          <w:b/>
          <w:sz w:val="28"/>
        </w:rPr>
        <w:t>Chandan Sahoo</w:t>
      </w:r>
      <w:r>
        <w:rPr>
          <w:b/>
          <w:sz w:val="28"/>
        </w:rPr>
        <w:br/>
      </w:r>
    </w:p>
    <w:p w14:paraId="7218B31A" w14:textId="77777777" w:rsidR="00405FA2" w:rsidRDefault="00000000">
      <w:r>
        <w:rPr>
          <w:sz w:val="20"/>
        </w:rPr>
        <w:t>Pune | +91 9439859378 | sahoo.cdev@gmail.com | github.com/Pogopeck</w:t>
      </w:r>
    </w:p>
    <w:p w14:paraId="389BF2F1" w14:textId="77777777" w:rsidR="00405FA2" w:rsidRDefault="00405FA2"/>
    <w:p w14:paraId="51C3E330" w14:textId="77777777" w:rsidR="00405FA2" w:rsidRDefault="00000000">
      <w:r>
        <w:rPr>
          <w:b/>
          <w:u w:val="single"/>
        </w:rPr>
        <w:t>DevOps Engineer | GenAI &amp; Cloud Automation Specialist</w:t>
      </w:r>
    </w:p>
    <w:p w14:paraId="62EF87E5" w14:textId="77777777" w:rsidR="00405FA2" w:rsidRDefault="00000000">
      <w:pPr>
        <w:ind w:left="144"/>
      </w:pPr>
      <w:r>
        <w:t>Results-driven DevOps professional with 4+ years of experience building scalable CI/CD pipelines, cloud infrastructure automation (AWS, Terraform), and AI-powered solutions using LangChain and LLMs. Proven expertise in Kubernetes orchestration, microservices, and database development in agile environments.</w:t>
      </w:r>
    </w:p>
    <w:p w14:paraId="1A3D45C5" w14:textId="77777777" w:rsidR="00405FA2" w:rsidRDefault="00405FA2"/>
    <w:p w14:paraId="3BAA476C" w14:textId="77777777" w:rsidR="00405FA2" w:rsidRDefault="00000000">
      <w:pPr>
        <w:pStyle w:val="Heading2"/>
      </w:pPr>
      <w:r>
        <w:rPr>
          <w:sz w:val="24"/>
        </w:rPr>
        <w:t>TECHNICAL SKILLS</w:t>
      </w:r>
    </w:p>
    <w:p w14:paraId="0E82BE33" w14:textId="77777777" w:rsidR="00405FA2" w:rsidRDefault="00000000">
      <w:pPr>
        <w:pStyle w:val="ListBullet"/>
        <w:ind w:left="288"/>
      </w:pPr>
      <w:r>
        <w:t>Programming Languages: Python, Golang, SQL, Shell Scripting</w:t>
      </w:r>
    </w:p>
    <w:p w14:paraId="48C75456" w14:textId="77777777" w:rsidR="00405FA2" w:rsidRDefault="00000000">
      <w:pPr>
        <w:pStyle w:val="ListBullet"/>
        <w:ind w:left="288"/>
      </w:pPr>
      <w:r>
        <w:t>DevOps &amp; CI/CD Tools: Jenkins, GitHub Actions, Argo CD, Helm, Nexus</w:t>
      </w:r>
    </w:p>
    <w:p w14:paraId="21FB4EB8" w14:textId="77777777" w:rsidR="00405FA2" w:rsidRDefault="00000000">
      <w:pPr>
        <w:pStyle w:val="ListBullet"/>
        <w:ind w:left="288"/>
      </w:pPr>
      <w:r>
        <w:t>Cloud &amp; Infrastructure: AWS (EC2, S3, VPC, EKS), OpenShift, Terraform</w:t>
      </w:r>
    </w:p>
    <w:p w14:paraId="4107BCC4" w14:textId="77777777" w:rsidR="00405FA2" w:rsidRDefault="00000000">
      <w:pPr>
        <w:pStyle w:val="ListBullet"/>
        <w:ind w:left="288"/>
      </w:pPr>
      <w:r>
        <w:t>Containers &amp; Orchestration: Docker, Kubernetes</w:t>
      </w:r>
    </w:p>
    <w:p w14:paraId="60E16F76" w14:textId="77777777" w:rsidR="00405FA2" w:rsidRDefault="00000000">
      <w:pPr>
        <w:pStyle w:val="ListBullet"/>
        <w:ind w:left="288"/>
      </w:pPr>
      <w:r>
        <w:t>AI/ML &amp; GenAI: LangChain, Cohere, RAG, Prompt Orchestration, TensorFlow, PyTorch</w:t>
      </w:r>
    </w:p>
    <w:p w14:paraId="437DEDEA" w14:textId="77777777" w:rsidR="00405FA2" w:rsidRDefault="00000000">
      <w:pPr>
        <w:pStyle w:val="ListBullet"/>
        <w:ind w:left="288"/>
      </w:pPr>
      <w:r>
        <w:t>Databases &amp; ETL: Sybase, Stored Procedures, BCP</w:t>
      </w:r>
    </w:p>
    <w:p w14:paraId="511D0100" w14:textId="77777777" w:rsidR="00405FA2" w:rsidRDefault="00000000">
      <w:pPr>
        <w:pStyle w:val="ListBullet"/>
        <w:ind w:left="288"/>
      </w:pPr>
      <w:r>
        <w:t>Monitoring &amp; Logging: EFK Stack (Elasticsearch, Fluentd, Logstash, Kibana)</w:t>
      </w:r>
    </w:p>
    <w:p w14:paraId="60BC326B" w14:textId="77777777" w:rsidR="00405FA2" w:rsidRDefault="00000000">
      <w:pPr>
        <w:pStyle w:val="ListBullet"/>
        <w:ind w:left="288"/>
      </w:pPr>
      <w:r>
        <w:t>Web &amp; Application Servers: WebLogic, Apache, Nginx, Tomcat</w:t>
      </w:r>
    </w:p>
    <w:p w14:paraId="2EE70F69" w14:textId="77777777" w:rsidR="00405FA2" w:rsidRDefault="00405FA2"/>
    <w:p w14:paraId="7146EF21" w14:textId="77777777" w:rsidR="00405FA2" w:rsidRDefault="00000000">
      <w:pPr>
        <w:pStyle w:val="Heading2"/>
      </w:pPr>
      <w:r>
        <w:rPr>
          <w:sz w:val="24"/>
        </w:rPr>
        <w:t>PROFESSIONAL EXPERIENCE</w:t>
      </w:r>
    </w:p>
    <w:p w14:paraId="4950C9D6" w14:textId="77777777" w:rsidR="00405FA2" w:rsidRDefault="00000000">
      <w:r>
        <w:rPr>
          <w:b/>
        </w:rPr>
        <w:t>Deputy Manager – DevOps &amp; Automation</w:t>
      </w:r>
    </w:p>
    <w:p w14:paraId="3B5BF288" w14:textId="2E763B33" w:rsidR="00405FA2" w:rsidRDefault="00000000">
      <w:r>
        <w:rPr>
          <w:i/>
        </w:rPr>
        <w:t xml:space="preserve">Vodafone Intelligent Solutions (VOIS), Pune | Nov 2022 – </w:t>
      </w:r>
      <w:r w:rsidR="003C67E1">
        <w:rPr>
          <w:i/>
        </w:rPr>
        <w:t>Dec</w:t>
      </w:r>
      <w:r>
        <w:rPr>
          <w:i/>
        </w:rPr>
        <w:t xml:space="preserve"> 2025</w:t>
      </w:r>
    </w:p>
    <w:p w14:paraId="51741270" w14:textId="77777777" w:rsidR="00405FA2" w:rsidRDefault="00000000">
      <w:pPr>
        <w:pStyle w:val="ListBullet"/>
        <w:ind w:left="288"/>
      </w:pPr>
      <w:r>
        <w:t>Automated deployment, cloning, and data transformation workflows using Jenkins and GitHub Actions, improving efficiency by 30% and reducing manual errors.</w:t>
      </w:r>
    </w:p>
    <w:p w14:paraId="6CF43404" w14:textId="77777777" w:rsidR="00405FA2" w:rsidRDefault="00000000">
      <w:pPr>
        <w:pStyle w:val="ListBullet"/>
        <w:ind w:left="288"/>
      </w:pPr>
      <w:r>
        <w:t>Built a GenAI-powered log analysis system using LangChain and Cohere’s Command model, enabling natural language queries and RAG for faster incident resolution.</w:t>
      </w:r>
    </w:p>
    <w:p w14:paraId="6F7C7BC8" w14:textId="77777777" w:rsidR="00405FA2" w:rsidRDefault="00000000">
      <w:pPr>
        <w:pStyle w:val="ListBullet"/>
        <w:ind w:left="288"/>
      </w:pPr>
      <w:r>
        <w:t>Developed high-performance gRPC microservices in Golang using goroutines and channels, reducing latency by 40% through concurrent processing.</w:t>
      </w:r>
    </w:p>
    <w:p w14:paraId="15A58B17" w14:textId="77777777" w:rsidR="00405FA2" w:rsidRDefault="00000000">
      <w:pPr>
        <w:pStyle w:val="ListBullet"/>
        <w:ind w:left="288"/>
      </w:pPr>
      <w:r>
        <w:t>Managed Kubernetes environments for 10+ microservices across dev/staging/prod; administered Pods, Deployments, Services, ConfigMaps, Secrets, PV/PVCs, and Ingress controllers.</w:t>
      </w:r>
    </w:p>
    <w:p w14:paraId="0AD5A655" w14:textId="77777777" w:rsidR="00405FA2" w:rsidRDefault="00000000">
      <w:pPr>
        <w:pStyle w:val="ListBullet"/>
        <w:ind w:left="288"/>
      </w:pPr>
      <w:r>
        <w:t>Automated AWS infrastructure (VPC, EC2, S3, EKS) using Terraform with reusable modules and remote state management via S3/DynamoDB.</w:t>
      </w:r>
    </w:p>
    <w:p w14:paraId="415ACE77" w14:textId="77777777" w:rsidR="00405FA2" w:rsidRDefault="00000000">
      <w:pPr>
        <w:pStyle w:val="ListBullet"/>
        <w:ind w:left="288"/>
      </w:pPr>
      <w:r>
        <w:t>Created a Flask-based internal script server with Playwright and shell scripts, automating repetitive tasks and saving 15+ hours/month in team effort.</w:t>
      </w:r>
    </w:p>
    <w:p w14:paraId="53AF7EED" w14:textId="77777777" w:rsidR="00405FA2" w:rsidRDefault="00000000">
      <w:r>
        <w:rPr>
          <w:b/>
        </w:rPr>
        <w:t>Database Developer Associate</w:t>
      </w:r>
    </w:p>
    <w:p w14:paraId="0EA51FD2" w14:textId="77777777" w:rsidR="00405FA2" w:rsidRDefault="00000000">
      <w:r>
        <w:rPr>
          <w:i/>
        </w:rPr>
        <w:t>IBM, Bangalore | Dec 2020 – Nov 2022</w:t>
      </w:r>
    </w:p>
    <w:p w14:paraId="6FC266F8" w14:textId="77777777" w:rsidR="00405FA2" w:rsidRDefault="00000000">
      <w:pPr>
        <w:pStyle w:val="ListBullet"/>
        <w:ind w:left="288"/>
      </w:pPr>
      <w:r>
        <w:lastRenderedPageBreak/>
        <w:t>Designed and optimized complex SQL queries and stored procedures in Sybase, ensuring efficient data retrieval and system performance.</w:t>
      </w:r>
    </w:p>
    <w:p w14:paraId="0FF53454" w14:textId="77777777" w:rsidR="00405FA2" w:rsidRDefault="00000000">
      <w:pPr>
        <w:pStyle w:val="ListBullet"/>
        <w:ind w:left="288"/>
      </w:pPr>
      <w:r>
        <w:t>Enhanced data integrity by architecting ETL processes with robust validation mechanisms and Bulk Copy Program (BCP), eliminating cross-system data gaps.</w:t>
      </w:r>
    </w:p>
    <w:p w14:paraId="4CE53449" w14:textId="77777777" w:rsidR="00405FA2" w:rsidRDefault="00000000">
      <w:pPr>
        <w:pStyle w:val="ListBullet"/>
        <w:ind w:left="288"/>
      </w:pPr>
      <w:r>
        <w:t>Monitored WebLogic server deployments, data sources, and connection pools using WLST, proactively resolving issues before client impact.</w:t>
      </w:r>
    </w:p>
    <w:p w14:paraId="1013B016" w14:textId="77777777" w:rsidR="00405FA2" w:rsidRDefault="00405FA2"/>
    <w:p w14:paraId="5E56EE1E" w14:textId="77777777" w:rsidR="00405FA2" w:rsidRDefault="00000000">
      <w:pPr>
        <w:pStyle w:val="Heading2"/>
      </w:pPr>
      <w:r>
        <w:rPr>
          <w:sz w:val="24"/>
        </w:rPr>
        <w:t>PROJECTS</w:t>
      </w:r>
    </w:p>
    <w:p w14:paraId="47F9E298" w14:textId="77777777" w:rsidR="00405FA2" w:rsidRDefault="00000000">
      <w:r>
        <w:rPr>
          <w:b/>
        </w:rPr>
        <w:t>V-Collab – Cloud-Based IDE Platform</w:t>
      </w:r>
    </w:p>
    <w:p w14:paraId="5876B80F" w14:textId="77777777" w:rsidR="00405FA2" w:rsidRDefault="00000000">
      <w:pPr>
        <w:pStyle w:val="ListBullet"/>
        <w:ind w:left="288"/>
      </w:pPr>
      <w:r>
        <w:t>Designed a multi-language cloud IDE supporting Python, Java, C++, Flask, Gin, and React, enabling collaborative coding in isolated VM environments.</w:t>
      </w:r>
    </w:p>
    <w:p w14:paraId="5D80054B" w14:textId="77777777" w:rsidR="00405FA2" w:rsidRDefault="00000000">
      <w:pPr>
        <w:pStyle w:val="ListBullet"/>
        <w:ind w:left="288"/>
      </w:pPr>
      <w:r>
        <w:t>Automated VM provisioning and deprovisioning based on user demand, reducing resource waste by 35%.</w:t>
      </w:r>
    </w:p>
    <w:p w14:paraId="1357F307" w14:textId="77777777" w:rsidR="00405FA2" w:rsidRDefault="00000000">
      <w:r>
        <w:rPr>
          <w:b/>
        </w:rPr>
        <w:t>Cramer Inventory – Enterprise CI/CD Implementation</w:t>
      </w:r>
    </w:p>
    <w:p w14:paraId="301312C9" w14:textId="77777777" w:rsidR="00405FA2" w:rsidRDefault="00000000">
      <w:pPr>
        <w:pStyle w:val="ListBullet"/>
        <w:ind w:left="288"/>
      </w:pPr>
      <w:r>
        <w:t>Led CI/CD transformation by setting up GitHub Enterprise with self-hosted runners and secure Nexus integration via firewall rules.</w:t>
      </w:r>
    </w:p>
    <w:p w14:paraId="66C4682F" w14:textId="77777777" w:rsidR="00405FA2" w:rsidRDefault="00000000">
      <w:pPr>
        <w:pStyle w:val="ListBullet"/>
        <w:ind w:left="288"/>
      </w:pPr>
      <w:r>
        <w:t>Built multi-stage Jenkins pipelines for Tomcat and ZooKeeper, reducing deployment time by 40% with automated health checks and rollback.</w:t>
      </w:r>
    </w:p>
    <w:p w14:paraId="17DDB1A3" w14:textId="77777777" w:rsidR="00405FA2" w:rsidRDefault="00000000">
      <w:r>
        <w:rPr>
          <w:b/>
        </w:rPr>
        <w:t>GKS Cluster – Kubernetes &amp; Observability Setup</w:t>
      </w:r>
    </w:p>
    <w:p w14:paraId="2EF47689" w14:textId="77777777" w:rsidR="00405FA2" w:rsidRDefault="00000000">
      <w:pPr>
        <w:pStyle w:val="ListBullet"/>
        <w:ind w:left="288"/>
      </w:pPr>
      <w:r>
        <w:t>Configured Argo CD for GitOps-based deployments across AWS-hosted Kubernetes clusters.</w:t>
      </w:r>
    </w:p>
    <w:p w14:paraId="737421B6" w14:textId="77777777" w:rsidR="00405FA2" w:rsidRDefault="00000000">
      <w:pPr>
        <w:pStyle w:val="ListBullet"/>
        <w:ind w:left="288"/>
      </w:pPr>
      <w:r>
        <w:t>Optimized Nginx as reverse proxy and load balancer; implemented Logstash log parsing and Kibana dashboards for real-time monitoring.</w:t>
      </w:r>
    </w:p>
    <w:p w14:paraId="493E28F2" w14:textId="77777777" w:rsidR="00405FA2" w:rsidRDefault="00000000">
      <w:r>
        <w:rPr>
          <w:b/>
        </w:rPr>
        <w:t>Automation Squad – AI Booster 2.0 Initiative</w:t>
      </w:r>
    </w:p>
    <w:p w14:paraId="70B5A00E" w14:textId="77777777" w:rsidR="00405FA2" w:rsidRDefault="00000000">
      <w:pPr>
        <w:pStyle w:val="ListBullet"/>
        <w:ind w:left="288"/>
      </w:pPr>
      <w:r>
        <w:t>Contributed to Vodafone’s AI upskilling program by building scalable ML pipelines using LangChain, TensorFlow, and PyTorch.</w:t>
      </w:r>
    </w:p>
    <w:p w14:paraId="02CA389E" w14:textId="77777777" w:rsidR="00405FA2" w:rsidRDefault="00000000">
      <w:pPr>
        <w:pStyle w:val="ListBullet"/>
        <w:ind w:left="288"/>
      </w:pPr>
      <w:r>
        <w:t>Completed internal training in neural networks, anomaly detection, and RAG workflows with hands-on project certifications.</w:t>
      </w:r>
    </w:p>
    <w:p w14:paraId="22EABEDF" w14:textId="77777777" w:rsidR="00405FA2" w:rsidRDefault="00405FA2"/>
    <w:p w14:paraId="22A930B5" w14:textId="77777777" w:rsidR="00405FA2" w:rsidRDefault="00000000">
      <w:pPr>
        <w:pStyle w:val="Heading2"/>
      </w:pPr>
      <w:r>
        <w:rPr>
          <w:sz w:val="24"/>
        </w:rPr>
        <w:t>EDUCATION</w:t>
      </w:r>
    </w:p>
    <w:p w14:paraId="4FBE4301" w14:textId="77777777" w:rsidR="00405FA2" w:rsidRDefault="00000000">
      <w:r>
        <w:rPr>
          <w:b/>
        </w:rPr>
        <w:t>Bachelor of Technology</w:t>
      </w:r>
      <w:r>
        <w:rPr>
          <w:b/>
        </w:rPr>
        <w:br/>
      </w:r>
      <w:r>
        <w:t>ABIT, BPUT | Jul 2014 – May 2018 | CGPA: 7.3</w:t>
      </w:r>
    </w:p>
    <w:p w14:paraId="511D607E" w14:textId="77777777" w:rsidR="00405FA2" w:rsidRDefault="00405FA2"/>
    <w:p w14:paraId="6F0BA786" w14:textId="77777777" w:rsidR="00405FA2" w:rsidRDefault="00000000">
      <w:pPr>
        <w:pStyle w:val="Heading2"/>
      </w:pPr>
      <w:r>
        <w:rPr>
          <w:sz w:val="24"/>
        </w:rPr>
        <w:t>CERTIFICATIONS</w:t>
      </w:r>
    </w:p>
    <w:p w14:paraId="2D26B325" w14:textId="77777777" w:rsidR="00405FA2" w:rsidRDefault="00000000">
      <w:pPr>
        <w:pStyle w:val="ListBullet"/>
      </w:pPr>
      <w:r>
        <w:t>Oracle Cloud Infrastructure: Generative AI Professional</w:t>
      </w:r>
    </w:p>
    <w:p w14:paraId="40B368D6" w14:textId="77777777" w:rsidR="00405FA2" w:rsidRDefault="00000000">
      <w:pPr>
        <w:pStyle w:val="ListBullet"/>
      </w:pPr>
      <w:r>
        <w:t>AWS Cloud Quest: Cloud Practitioner</w:t>
      </w:r>
    </w:p>
    <w:p w14:paraId="3DC99DC7" w14:textId="77777777" w:rsidR="00405FA2" w:rsidRPr="003C67E1" w:rsidRDefault="00000000">
      <w:pPr>
        <w:pStyle w:val="ListBullet"/>
        <w:rPr>
          <w:lang w:val="de-DE"/>
        </w:rPr>
      </w:pPr>
      <w:r w:rsidRPr="003C67E1">
        <w:rPr>
          <w:lang w:val="de-DE"/>
        </w:rPr>
        <w:t>Vodafone DDA Training: Python, GenAI, Terraform, Jenkins, Docker, Kubernetes</w:t>
      </w:r>
    </w:p>
    <w:sectPr w:rsidR="00405FA2" w:rsidRPr="003C67E1" w:rsidSect="00034616">
      <w:footerReference w:type="even" r:id="rId8"/>
      <w:footerReference w:type="default" r:id="rId9"/>
      <w:footerReference w:type="firs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55795" w14:textId="77777777" w:rsidR="00CB7225" w:rsidRDefault="00CB7225" w:rsidP="003C67E1">
      <w:pPr>
        <w:spacing w:after="0" w:line="240" w:lineRule="auto"/>
      </w:pPr>
      <w:r>
        <w:separator/>
      </w:r>
    </w:p>
  </w:endnote>
  <w:endnote w:type="continuationSeparator" w:id="0">
    <w:p w14:paraId="2E195748" w14:textId="77777777" w:rsidR="00CB7225" w:rsidRDefault="00CB7225" w:rsidP="003C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DD841" w14:textId="7EE83A2F" w:rsidR="003C67E1" w:rsidRDefault="003C67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0D2944" wp14:editId="79EA1F6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2145" cy="315595"/>
              <wp:effectExtent l="0" t="0" r="14605" b="0"/>
              <wp:wrapNone/>
              <wp:docPr id="1895399136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2145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CBD051" w14:textId="1C03B1E8" w:rsidR="003C67E1" w:rsidRPr="003C67E1" w:rsidRDefault="003C67E1" w:rsidP="003C67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C67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0D29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1.35pt;height:24.8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ECBD051" w14:textId="1C03B1E8" w:rsidR="003C67E1" w:rsidRPr="003C67E1" w:rsidRDefault="003C67E1" w:rsidP="003C67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3C67E1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D6672" w14:textId="6D94AF24" w:rsidR="003C67E1" w:rsidRDefault="003C67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0FF701" wp14:editId="10480E04">
              <wp:simplePos x="642257" y="9437914"/>
              <wp:positionH relativeFrom="page">
                <wp:align>left</wp:align>
              </wp:positionH>
              <wp:positionV relativeFrom="page">
                <wp:align>bottom</wp:align>
              </wp:positionV>
              <wp:extent cx="652145" cy="315595"/>
              <wp:effectExtent l="0" t="0" r="14605" b="0"/>
              <wp:wrapNone/>
              <wp:docPr id="239864457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2145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4BB536" w14:textId="4773B681" w:rsidR="003C67E1" w:rsidRPr="003C67E1" w:rsidRDefault="003C67E1" w:rsidP="003C67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C67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0FF70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1.35pt;height:24.8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44BB536" w14:textId="4773B681" w:rsidR="003C67E1" w:rsidRPr="003C67E1" w:rsidRDefault="003C67E1" w:rsidP="003C67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3C67E1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ED433" w14:textId="6CF8AEDA" w:rsidR="003C67E1" w:rsidRDefault="003C67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58DD6E" wp14:editId="5AB1BB4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2145" cy="315595"/>
              <wp:effectExtent l="0" t="0" r="14605" b="0"/>
              <wp:wrapNone/>
              <wp:docPr id="1523701361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2145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D38BA1" w14:textId="4DA066D2" w:rsidR="003C67E1" w:rsidRPr="003C67E1" w:rsidRDefault="003C67E1" w:rsidP="003C67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C67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8DD6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1.35pt;height:24.8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BD38BA1" w14:textId="4DA066D2" w:rsidR="003C67E1" w:rsidRPr="003C67E1" w:rsidRDefault="003C67E1" w:rsidP="003C67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3C67E1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1BDF9" w14:textId="77777777" w:rsidR="00CB7225" w:rsidRDefault="00CB7225" w:rsidP="003C67E1">
      <w:pPr>
        <w:spacing w:after="0" w:line="240" w:lineRule="auto"/>
      </w:pPr>
      <w:r>
        <w:separator/>
      </w:r>
    </w:p>
  </w:footnote>
  <w:footnote w:type="continuationSeparator" w:id="0">
    <w:p w14:paraId="1B2E7390" w14:textId="77777777" w:rsidR="00CB7225" w:rsidRDefault="00CB7225" w:rsidP="003C67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096773">
    <w:abstractNumId w:val="8"/>
  </w:num>
  <w:num w:numId="2" w16cid:durableId="1793477929">
    <w:abstractNumId w:val="6"/>
  </w:num>
  <w:num w:numId="3" w16cid:durableId="147985603">
    <w:abstractNumId w:val="5"/>
  </w:num>
  <w:num w:numId="4" w16cid:durableId="206071870">
    <w:abstractNumId w:val="4"/>
  </w:num>
  <w:num w:numId="5" w16cid:durableId="1804304032">
    <w:abstractNumId w:val="7"/>
  </w:num>
  <w:num w:numId="6" w16cid:durableId="1392844014">
    <w:abstractNumId w:val="3"/>
  </w:num>
  <w:num w:numId="7" w16cid:durableId="544757766">
    <w:abstractNumId w:val="2"/>
  </w:num>
  <w:num w:numId="8" w16cid:durableId="1093622888">
    <w:abstractNumId w:val="1"/>
  </w:num>
  <w:num w:numId="9" w16cid:durableId="810176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7E1"/>
    <w:rsid w:val="00405FA2"/>
    <w:rsid w:val="00AA1D8D"/>
    <w:rsid w:val="00B47730"/>
    <w:rsid w:val="00B67A17"/>
    <w:rsid w:val="00CB0664"/>
    <w:rsid w:val="00CB72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91CDB4"/>
  <w14:defaultImageDpi w14:val="300"/>
  <w15:docId w15:val="{045A0C09-16D0-4D6D-AADA-CB8F5832C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Chandan Sahoo, Vodafone (External)</cp:lastModifiedBy>
  <cp:revision>2</cp:revision>
  <dcterms:created xsi:type="dcterms:W3CDTF">2013-12-23T23:15:00Z</dcterms:created>
  <dcterms:modified xsi:type="dcterms:W3CDTF">2025-12-11T11:46:00Z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5ad1d671,70f97ee0,e4c0a89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2025-12-11T11:46:56Z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46dcd228-e059-46aa-9d52-cda8c1f369b9</vt:lpwstr>
  </property>
  <property fmtid="{D5CDD505-2E9C-101B-9397-08002B2CF9AE}" pid="11" name="MSIP_Label_0359f705-2ba0-454b-9cfc-6ce5bcaac040_ContentBits">
    <vt:lpwstr>2</vt:lpwstr>
  </property>
  <property fmtid="{D5CDD505-2E9C-101B-9397-08002B2CF9AE}" pid="12" name="MSIP_Label_0359f705-2ba0-454b-9cfc-6ce5bcaac040_Tag">
    <vt:lpwstr>10, 3, 0, 1</vt:lpwstr>
  </property>
</Properties>
</file>